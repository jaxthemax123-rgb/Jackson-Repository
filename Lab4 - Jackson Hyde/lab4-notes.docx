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1C2E8" w14:textId="77777777" w:rsidR="009E301E" w:rsidRDefault="00000000">
      <w:r>
        <w:t>Part 1: Run the application</w:t>
      </w:r>
    </w:p>
    <w:p w14:paraId="4FBF19B1" w14:textId="77777777" w:rsidR="009E301E" w:rsidRDefault="00000000">
      <w:r>
        <w:t>I opened request-form.php and filled out the form, then hit Request session. It took me to process-request.php and it said "Request received." It listed my course, what I needed help with, the topics I picked, and the status said "Pending review."</w:t>
      </w:r>
    </w:p>
    <w:p w14:paraId="2D950FEB" w14:textId="440E9F17" w:rsidR="009E301E" w:rsidRDefault="000E39F3">
      <w:r w:rsidRPr="000E39F3">
        <w:drawing>
          <wp:inline distT="0" distB="0" distL="0" distR="0" wp14:anchorId="7FF9FD95" wp14:editId="0E6DA37C">
            <wp:extent cx="5486400" cy="3274695"/>
            <wp:effectExtent l="0" t="0" r="0" b="1905"/>
            <wp:docPr id="17104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10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7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0809D" w14:textId="77777777" w:rsidR="009E301E" w:rsidRDefault="00000000">
      <w:r>
        <w:t>Part 2: Trace the templates</w:t>
      </w:r>
    </w:p>
    <w:p w14:paraId="24A2E380" w14:textId="77777777" w:rsidR="009E301E" w:rsidRDefault="00000000">
      <w:r>
        <w:t>What content does header.php provide to every page?</w:t>
      </w:r>
    </w:p>
    <w:p w14:paraId="17FE5E86" w14:textId="5CD55358" w:rsidR="009E301E" w:rsidRDefault="00000000">
      <w:r>
        <w:t>header.php has the top part of the HTML page. It has the link to styles.css, and the title.</w:t>
      </w:r>
    </w:p>
    <w:p w14:paraId="147CF6ED" w14:textId="77777777" w:rsidR="009E301E" w:rsidRDefault="00000000">
      <w:r>
        <w:t>What content does nav.php provide?</w:t>
      </w:r>
    </w:p>
    <w:p w14:paraId="19199713" w14:textId="77777777" w:rsidR="009E301E" w:rsidRDefault="00000000">
      <w:r>
        <w:t>nav.php is the menu bar at the top. It has links to the Requests page and the Request a Session page.</w:t>
      </w:r>
    </w:p>
    <w:p w14:paraId="05C5777E" w14:textId="77777777" w:rsidR="009E301E" w:rsidRDefault="00000000">
      <w:r>
        <w:t>What content does footer.php provide?</w:t>
      </w:r>
    </w:p>
    <w:p w14:paraId="0385CA1C" w14:textId="77777777" w:rsidR="009E301E" w:rsidRDefault="00000000">
      <w:r>
        <w:t>footer.php is the footer at the bottom and it closes out the HTML.</w:t>
      </w:r>
    </w:p>
    <w:p w14:paraId="3EA74387" w14:textId="77777777" w:rsidR="009E301E" w:rsidRDefault="00000000">
      <w:r>
        <w:t>Why is require_once appropriate for these files?</w:t>
      </w:r>
    </w:p>
    <w:p w14:paraId="31D66417" w14:textId="77777777" w:rsidR="009E301E" w:rsidRDefault="00000000">
      <w:r>
        <w:t>The pages need these files to work, and require_once makes sure each one only gets added once.</w:t>
      </w:r>
    </w:p>
    <w:p w14:paraId="08CA9C3A" w14:textId="77777777" w:rsidR="009E301E" w:rsidRDefault="00000000">
      <w:r>
        <w:t>Where is the shared CSS file linked?</w:t>
      </w:r>
    </w:p>
    <w:p w14:paraId="5FD816B0" w14:textId="77777777" w:rsidR="009E301E" w:rsidRDefault="00000000">
      <w:r>
        <w:t>It is linked in header.php.</w:t>
      </w:r>
    </w:p>
    <w:p w14:paraId="7FEB51EC" w14:textId="77777777" w:rsidR="009E301E" w:rsidRDefault="009E301E"/>
    <w:p w14:paraId="01B2D1D6" w14:textId="77777777" w:rsidR="009E301E" w:rsidRDefault="00000000">
      <w:r>
        <w:t>Part 3: Observe the form controls</w:t>
      </w:r>
    </w:p>
    <w:p w14:paraId="44289F09" w14:textId="77777777" w:rsidR="009E301E" w:rsidRDefault="00000000">
      <w:r>
        <w:t>reason - This is the text box where you type what you need help with. PHP gets it as a string.</w:t>
      </w:r>
    </w:p>
    <w:p w14:paraId="656A0120" w14:textId="77777777" w:rsidR="009E301E" w:rsidRDefault="00000000">
      <w:r>
        <w:t>topics[] - These are checkboxes so you can pick more than one topic. PHP gets it as an array.</w:t>
      </w:r>
    </w:p>
    <w:p w14:paraId="2EBA05D6" w14:textId="77777777" w:rsidR="009E301E" w:rsidRDefault="00000000">
      <w:r>
        <w:t>preferredtime - These are radio buttons so you can only pick one time. PHP gets it as a string.</w:t>
      </w:r>
    </w:p>
    <w:p w14:paraId="317EBB15" w14:textId="77777777" w:rsidR="009E301E" w:rsidRDefault="00000000">
      <w:r>
        <w:t>preferreddate - This is where you pick the date you want. PHP gets it as a string.</w:t>
      </w:r>
    </w:p>
    <w:p w14:paraId="65DBF463" w14:textId="77777777" w:rsidR="009E301E" w:rsidRDefault="00000000">
      <w:r>
        <w:t>form_name - This is a hidden field so PHP knows which form sent it. PHP gets it as a string.</w:t>
      </w:r>
    </w:p>
    <w:p w14:paraId="423B590D" w14:textId="77777777" w:rsidR="009E301E" w:rsidRDefault="009E301E"/>
    <w:p w14:paraId="79D40E74" w14:textId="77777777" w:rsidR="009E301E" w:rsidRDefault="00000000">
      <w:r>
        <w:t>Part 4: Test validation behavior</w:t>
      </w:r>
    </w:p>
    <w:p w14:paraId="573B63F6" w14:textId="77777777" w:rsidR="009E301E" w:rsidRDefault="00000000">
      <w:r>
        <w:t>Test 1: Valid request</w:t>
      </w:r>
    </w:p>
    <w:p w14:paraId="1C76BCE5" w14:textId="77777777" w:rsidR="009E301E" w:rsidRDefault="00000000">
      <w:r>
        <w:t>Values entered: IS 6465, 2026-11-05, "I need help reviewing PHP arrays.", Exam review and Practice problems, Afternoon</w:t>
      </w:r>
    </w:p>
    <w:p w14:paraId="12395F95" w14:textId="77777777" w:rsidR="009E301E" w:rsidRDefault="00000000">
      <w:r>
        <w:t>Accepted or rejected: It was accepted.</w:t>
      </w:r>
    </w:p>
    <w:p w14:paraId="3E14880F" w14:textId="77777777" w:rsidR="009E301E" w:rsidRDefault="00000000">
      <w:r>
        <w:t>Message displayed: "Request received"</w:t>
      </w:r>
    </w:p>
    <w:p w14:paraId="34B47261" w14:textId="77777777" w:rsidR="009E301E" w:rsidRDefault="00000000">
      <w:r>
        <w:t>Business rule checked: Everything has to be filled out with valid values.</w:t>
      </w:r>
    </w:p>
    <w:p w14:paraId="0994BF4B" w14:textId="77777777" w:rsidR="009E301E" w:rsidRDefault="009E301E"/>
    <w:p w14:paraId="2A7B61BC" w14:textId="77777777" w:rsidR="009E301E" w:rsidRDefault="00000000">
      <w:r>
        <w:t>Test 2: Missing or invalid value</w:t>
      </w:r>
    </w:p>
    <w:p w14:paraId="5A6139B2" w14:textId="77777777" w:rsidR="009E301E" w:rsidRDefault="00000000">
      <w:r>
        <w:t>Values entered: IS 6465, 2026-11-05, "Help", Study plan, Afternoon</w:t>
      </w:r>
    </w:p>
    <w:p w14:paraId="5EEF37AE" w14:textId="77777777" w:rsidR="009E301E" w:rsidRDefault="00000000">
      <w:r>
        <w:t>Accepted or rejected: It was rejected.</w:t>
      </w:r>
    </w:p>
    <w:p w14:paraId="1A37FC22" w14:textId="77777777" w:rsidR="009E301E" w:rsidRDefault="00000000">
      <w:r>
        <w:t>Message displayed: "Describe your request using 10 to 500 characters."</w:t>
      </w:r>
    </w:p>
    <w:p w14:paraId="70D069BC" w14:textId="77777777" w:rsidR="009E301E" w:rsidRDefault="00000000">
      <w:r>
        <w:t>Business rule checked: The reason has to be between 10 and 500 characters.</w:t>
      </w:r>
    </w:p>
    <w:p w14:paraId="067532C8" w14:textId="77777777" w:rsidR="009E301E" w:rsidRDefault="009E301E"/>
    <w:p w14:paraId="5929E245" w14:textId="77777777" w:rsidR="009E301E" w:rsidRDefault="00000000">
      <w:r>
        <w:t>Test 3: Past date</w:t>
      </w:r>
    </w:p>
    <w:p w14:paraId="36DA5313" w14:textId="77777777" w:rsidR="009E301E" w:rsidRDefault="00000000">
      <w:r>
        <w:t>Values entered: IS 6465, 2026-10-20, "I need help reviewing PHP arrays.", Exam review, Morning</w:t>
      </w:r>
    </w:p>
    <w:p w14:paraId="70B1C9DB" w14:textId="77777777" w:rsidR="009E301E" w:rsidRDefault="00000000">
      <w:r>
        <w:t>Accepted or rejected: It was rejected.</w:t>
      </w:r>
    </w:p>
    <w:p w14:paraId="6F99BB1C" w14:textId="77777777" w:rsidR="009E301E" w:rsidRDefault="00000000">
      <w:r>
        <w:lastRenderedPageBreak/>
        <w:t>Message displayed: "Preferred date cannot be in the past."</w:t>
      </w:r>
    </w:p>
    <w:p w14:paraId="77AC1861" w14:textId="77777777" w:rsidR="009E301E" w:rsidRDefault="00000000">
      <w:r>
        <w:t>Business rule checked: You can't pick a date before today.</w:t>
      </w:r>
    </w:p>
    <w:p w14:paraId="20304125" w14:textId="77777777" w:rsidR="009E301E" w:rsidRDefault="009E301E"/>
    <w:p w14:paraId="763FDE50" w14:textId="77777777" w:rsidR="009E301E" w:rsidRDefault="00000000">
      <w:r>
        <w:t>Part 5: Review testing and CRUD pages</w:t>
      </w:r>
    </w:p>
    <w:p w14:paraId="0B4093E8" w14:textId="77777777" w:rsidR="009E301E" w:rsidRDefault="00000000">
      <w:r>
        <w:t>All the test cases in validation-tests.php said PASS.</w:t>
      </w:r>
    </w:p>
    <w:p w14:paraId="4776F409" w14:textId="77777777" w:rsidR="009E301E" w:rsidRDefault="00000000">
      <w:r>
        <w:t>Create - request-form.php</w:t>
      </w:r>
    </w:p>
    <w:p w14:paraId="397CE56C" w14:textId="77777777" w:rsidR="009E301E" w:rsidRDefault="00000000">
      <w:r>
        <w:t>Read one request - request-details.php</w:t>
      </w:r>
    </w:p>
    <w:p w14:paraId="077A2625" w14:textId="77777777" w:rsidR="009E301E" w:rsidRDefault="00000000">
      <w:r>
        <w:t>Read all requests - requests.php</w:t>
      </w:r>
    </w:p>
    <w:p w14:paraId="74161EF9" w14:textId="77777777" w:rsidR="009E301E" w:rsidRDefault="00000000">
      <w:r>
        <w:t>Update - edit-request.php</w:t>
      </w:r>
    </w:p>
    <w:p w14:paraId="0FAF25E1" w14:textId="77777777" w:rsidR="009E301E" w:rsidRDefault="00000000">
      <w:r>
        <w:t>Delete - delete-request.php</w:t>
      </w:r>
    </w:p>
    <w:p w14:paraId="4D4CE01C" w14:textId="77777777" w:rsidR="009E301E" w:rsidRDefault="00000000">
      <w:r>
        <w:t>What query parameter appears in the request details URL?</w:t>
      </w:r>
    </w:p>
    <w:p w14:paraId="193E74EE" w14:textId="77777777" w:rsidR="009E301E" w:rsidRDefault="00000000">
      <w:r>
        <w:t>It is request_id.</w:t>
      </w:r>
    </w:p>
    <w:p w14:paraId="0C189160" w14:textId="77777777" w:rsidR="009E301E" w:rsidRDefault="00000000">
      <w:r>
        <w:t>Why is a GET query parameter appropriate for viewing one request?</w:t>
      </w:r>
    </w:p>
    <w:p w14:paraId="258DCB38" w14:textId="77777777" w:rsidR="009E301E" w:rsidRDefault="00000000">
      <w:r>
        <w:t>GET works because you are just looking at the request and not changing anything.</w:t>
      </w:r>
    </w:p>
    <w:p w14:paraId="4BB9F7CA" w14:textId="77777777" w:rsidR="009E301E" w:rsidRDefault="00000000">
      <w:r>
        <w:t>Why should an actual update or delete later use POST rather than GET?</w:t>
      </w:r>
    </w:p>
    <w:p w14:paraId="3863CF0F" w14:textId="77777777" w:rsidR="009E301E" w:rsidRDefault="00000000">
      <w:r>
        <w:t>Update and delete change the data, so they should use POST instead of GET.</w:t>
      </w:r>
    </w:p>
    <w:p w14:paraId="680B41A5" w14:textId="77777777" w:rsidR="009E301E" w:rsidRDefault="009E301E"/>
    <w:sectPr w:rsidR="009E30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213940">
    <w:abstractNumId w:val="8"/>
  </w:num>
  <w:num w:numId="2" w16cid:durableId="823937996">
    <w:abstractNumId w:val="6"/>
  </w:num>
  <w:num w:numId="3" w16cid:durableId="1416243990">
    <w:abstractNumId w:val="5"/>
  </w:num>
  <w:num w:numId="4" w16cid:durableId="1721397179">
    <w:abstractNumId w:val="4"/>
  </w:num>
  <w:num w:numId="5" w16cid:durableId="672607299">
    <w:abstractNumId w:val="7"/>
  </w:num>
  <w:num w:numId="6" w16cid:durableId="609972277">
    <w:abstractNumId w:val="3"/>
  </w:num>
  <w:num w:numId="7" w16cid:durableId="758791172">
    <w:abstractNumId w:val="2"/>
  </w:num>
  <w:num w:numId="8" w16cid:durableId="1531262762">
    <w:abstractNumId w:val="1"/>
  </w:num>
  <w:num w:numId="9" w16cid:durableId="10761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9F3"/>
    <w:rsid w:val="0015074B"/>
    <w:rsid w:val="0029639D"/>
    <w:rsid w:val="00326F90"/>
    <w:rsid w:val="005C76C3"/>
    <w:rsid w:val="009E301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D9058A"/>
  <w14:defaultImageDpi w14:val="300"/>
  <w15:docId w15:val="{E50140A0-22F7-4386-9CE8-C18DB20F0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170051ed-867f-4092-a6af-8a42e27b7e09}" enabled="1" method="Standard" siteId="{5217e0e7-539d-4563-b1bf-7c6dcf074f9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Jackson Hyde</cp:lastModifiedBy>
  <cp:revision>2</cp:revision>
  <dcterms:created xsi:type="dcterms:W3CDTF">2013-12-23T23:15:00Z</dcterms:created>
  <dcterms:modified xsi:type="dcterms:W3CDTF">2026-10-30T21:10:00Z</dcterms:modified>
  <cp:category/>
</cp:coreProperties>
</file>